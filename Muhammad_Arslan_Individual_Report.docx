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9847DB8" wp14:textId="77777777">
      <w:pPr>
        <w:pStyle w:val="Heading1"/>
      </w:pPr>
      <w:r>
        <w:t>Dublin Business School</w:t>
      </w:r>
    </w:p>
    <w:p xmlns:wp14="http://schemas.microsoft.com/office/word/2010/wordml" w14:paraId="4E945675" wp14:textId="77777777">
      <w:r>
        <w:t>Module: Web Development for Information Systems</w:t>
      </w:r>
    </w:p>
    <w:p xmlns:wp14="http://schemas.microsoft.com/office/word/2010/wordml" w14:paraId="2C4132F2" wp14:textId="77777777">
      <w:r>
        <w:t>Assignment Title: PharmaCIS – Individual Contribution Report</w:t>
      </w:r>
    </w:p>
    <w:p xmlns:wp14="http://schemas.microsoft.com/office/word/2010/wordml" w14:paraId="54B654D9" wp14:textId="77777777">
      <w:r w:rsidR="76A5B424">
        <w:rPr/>
        <w:t>Student Name: Muhammad Arslan</w:t>
      </w:r>
    </w:p>
    <w:p w:rsidR="2926A0AD" w:rsidRDefault="2926A0AD" w14:paraId="6C3D11FA" w14:textId="37D3D082">
      <w:r w:rsidR="2926A0AD">
        <w:rPr/>
        <w:t xml:space="preserve">Student ID: </w:t>
      </w:r>
      <w:r w:rsidR="0B93E3FD">
        <w:rPr/>
        <w:t>20067076</w:t>
      </w:r>
    </w:p>
    <w:p xmlns:wp14="http://schemas.microsoft.com/office/word/2010/wordml" w14:paraId="7F34DF40" wp14:textId="77777777">
      <w:r w:rsidR="76A5B424">
        <w:rPr/>
        <w:t>Programme: MSc Information Systems with Computing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1A80EE95" wp14:textId="77777777">
      <w:pPr>
        <w:pStyle w:val="Heading1"/>
      </w:pPr>
      <w:r>
        <w:t>Individual Project Report – PharmaCIS</w:t>
      </w:r>
    </w:p>
    <w:p xmlns:wp14="http://schemas.microsoft.com/office/word/2010/wordml" w14:paraId="6B3243FB" wp14:textId="77777777">
      <w:r>
        <w:t>Role and Responsibilities:</w:t>
      </w:r>
      <w:r>
        <w:br/>
      </w:r>
      <w:r>
        <w:t>I focused on research, documentation, web service integration, and deployment planning to ensure the project met both academic and technical standards.</w:t>
      </w:r>
    </w:p>
    <w:p xmlns:wp14="http://schemas.microsoft.com/office/word/2010/wordml" w14:paraId="3D6EB2F3" wp14:textId="77777777">
      <w:r>
        <w:t>Technical Contributions:</w:t>
      </w:r>
      <w:r>
        <w:br/>
      </w:r>
      <w:r>
        <w:t>I implemented an external Currency Exchange API using PHP cURL and contributed to system documentation and reporting. I also supported deployment planning and GitHub documentation to ensure the system was cloud-ready.</w:t>
      </w:r>
    </w:p>
    <w:p xmlns:wp14="http://schemas.microsoft.com/office/word/2010/wordml" w14:paraId="7B55FEA0" wp14:textId="77777777">
      <w:r>
        <w:t>Learning Reflection:</w:t>
      </w:r>
      <w:r>
        <w:br/>
      </w:r>
      <w:r>
        <w:t>This project improved my understanding of API integration, technical documentation, and the importance of research-backed design decisions in Information Systems development.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3E3FD"/>
    <w:rsid w:val="2926A0AD"/>
    <w:rsid w:val="52C46E85"/>
    <w:rsid w:val="76A5B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05D91DF-C958-4E3B-AB37-E75C118B92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Hamad Ahmad</lastModifiedBy>
  <revision>2</revision>
  <dcterms:created xsi:type="dcterms:W3CDTF">2013-12-23T23:15:00.0000000Z</dcterms:created>
  <dcterms:modified xsi:type="dcterms:W3CDTF">2025-12-23T19:33:14.0676069Z</dcterms:modified>
  <category/>
</coreProperties>
</file>