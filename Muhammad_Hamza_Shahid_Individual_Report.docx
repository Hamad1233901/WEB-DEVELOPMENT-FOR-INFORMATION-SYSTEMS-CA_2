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79847DB8" wp14:textId="77777777">
      <w:pPr>
        <w:pStyle w:val="Heading1"/>
      </w:pPr>
      <w:r>
        <w:t>Dublin Business School</w:t>
      </w:r>
    </w:p>
    <w:p xmlns:wp14="http://schemas.microsoft.com/office/word/2010/wordml" w14:paraId="4E945675" wp14:textId="77777777">
      <w:r>
        <w:t>Module: Web Development for Information Systems</w:t>
      </w:r>
    </w:p>
    <w:p xmlns:wp14="http://schemas.microsoft.com/office/word/2010/wordml" w14:paraId="2C4132F2" wp14:textId="77777777">
      <w:r>
        <w:t>Assignment Title: PharmaCIS – Individual Contribution Report</w:t>
      </w:r>
    </w:p>
    <w:p xmlns:wp14="http://schemas.microsoft.com/office/word/2010/wordml" w14:paraId="2841F740" wp14:textId="77777777">
      <w:r w:rsidR="626335B3">
        <w:rPr/>
        <w:t>Student Name: Muhammad Hamza Shahid</w:t>
      </w:r>
    </w:p>
    <w:p w:rsidR="018650EA" w:rsidRDefault="018650EA" w14:paraId="64C0863B" w14:textId="1F5A85F7">
      <w:r w:rsidR="018650EA">
        <w:rPr/>
        <w:t>Student ID: 20066492</w:t>
      </w:r>
    </w:p>
    <w:p xmlns:wp14="http://schemas.microsoft.com/office/word/2010/wordml" w14:paraId="672A6659" wp14:textId="5D1AF117">
      <w:r w:rsidR="626335B3">
        <w:rPr/>
        <w:t>Programme: MSc Information Systems with Computing</w:t>
      </w:r>
      <w:r>
        <w:br w:type="page"/>
      </w:r>
    </w:p>
    <w:p xmlns:wp14="http://schemas.microsoft.com/office/word/2010/wordml" w14:paraId="1A80EE95" wp14:textId="77777777">
      <w:pPr>
        <w:pStyle w:val="Heading1"/>
      </w:pPr>
      <w:r>
        <w:t>Individual Project Report – PharmaCIS</w:t>
      </w:r>
    </w:p>
    <w:p xmlns:wp14="http://schemas.microsoft.com/office/word/2010/wordml" w14:paraId="3D8116CE" wp14:textId="77777777">
      <w:r>
        <w:t>Role and Responsibilities:</w:t>
      </w:r>
      <w:r>
        <w:br/>
      </w:r>
      <w:r>
        <w:t>I was responsible for frontend development and user experience design. My focus was on creating an intuitive, responsive, and efficient interface suitable for fast-paced pharmacy operations.</w:t>
      </w:r>
    </w:p>
    <w:p xmlns:wp14="http://schemas.microsoft.com/office/word/2010/wordml" w14:paraId="50457599" wp14:textId="77777777">
      <w:r>
        <w:t>Technical Contributions:</w:t>
      </w:r>
      <w:r>
        <w:br/>
      </w:r>
      <w:r>
        <w:t>I designed the user interface using Tailwind CSS and implemented the POS system with real-time calculations using JavaScript. I integrated AJAX-based interactions to allow smooth frontend-backend communication without page reloads, improving usability and performance.</w:t>
      </w:r>
    </w:p>
    <w:p xmlns:wp14="http://schemas.microsoft.com/office/word/2010/wordml" w14:paraId="6AFB9955" wp14:textId="77777777">
      <w:r>
        <w:t>Learning Reflection:</w:t>
      </w:r>
      <w:r>
        <w:br/>
      </w:r>
      <w:r>
        <w:t>This project strengthened my skills in UX design and frontend-backend integration. I learned how real-time feedback and thoughtful interface design can significantly improve system efficiency and user satisfaction.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650EA"/>
    <w:rsid w:val="2B08744A"/>
    <w:rsid w:val="62633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ADBBD9BB-08DB-40D5-B347-74484A909B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Hamad Ahmad</lastModifiedBy>
  <revision>2</revision>
  <dcterms:created xsi:type="dcterms:W3CDTF">2013-12-23T23:15:00.0000000Z</dcterms:created>
  <dcterms:modified xsi:type="dcterms:W3CDTF">2025-12-23T19:34:59.0559212Z</dcterms:modified>
  <category/>
</coreProperties>
</file>