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xmlns:wp14="http://schemas.microsoft.com/office/word/2010/wordml" w14:paraId="79847DB8" wp14:textId="77777777">
      <w:pPr>
        <w:pStyle w:val="Heading1"/>
      </w:pPr>
      <w:r>
        <w:t>Dublin Business School</w:t>
      </w:r>
    </w:p>
    <w:p xmlns:wp14="http://schemas.microsoft.com/office/word/2010/wordml" w14:paraId="4E945675" wp14:textId="77777777">
      <w:r>
        <w:t>Module: Web Development for Information Systems</w:t>
      </w:r>
    </w:p>
    <w:p xmlns:wp14="http://schemas.microsoft.com/office/word/2010/wordml" w14:paraId="2C4132F2" wp14:textId="77777777">
      <w:r>
        <w:t>Assignment Title: PharmaCIS – Individual Contribution Report</w:t>
      </w:r>
    </w:p>
    <w:p xmlns:wp14="http://schemas.microsoft.com/office/word/2010/wordml" w14:paraId="28AE2778" wp14:textId="77777777">
      <w:r w:rsidR="23B6D7CB">
        <w:rPr/>
        <w:t>Student Name: Hamad Ahmad</w:t>
      </w:r>
    </w:p>
    <w:p w:rsidR="170DF092" w:rsidRDefault="170DF092" w14:paraId="1532D243" w14:textId="1FC92A73">
      <w:r w:rsidR="170DF092">
        <w:rPr/>
        <w:t>Student ID: 20052177</w:t>
      </w:r>
    </w:p>
    <w:p xmlns:wp14="http://schemas.microsoft.com/office/word/2010/wordml" w14:paraId="672A6659" wp14:textId="344BBE05">
      <w:r w:rsidR="23B6D7CB">
        <w:rPr/>
        <w:t>Programme</w:t>
      </w:r>
      <w:r w:rsidR="23B6D7CB">
        <w:rPr/>
        <w:t>: MSc Information Systems with Computing</w:t>
      </w:r>
      <w:r>
        <w:br w:type="page"/>
      </w:r>
    </w:p>
    <w:p xmlns:wp14="http://schemas.microsoft.com/office/word/2010/wordml" w14:paraId="1A80EE95" wp14:textId="77777777">
      <w:pPr>
        <w:pStyle w:val="Heading1"/>
      </w:pPr>
      <w:r>
        <w:t>Individual Project Report – PharmaCIS</w:t>
      </w:r>
    </w:p>
    <w:p xmlns:wp14="http://schemas.microsoft.com/office/word/2010/wordml" w14:paraId="7AF6371C" wp14:textId="77777777">
      <w:r>
        <w:t>Role and Responsibilities:</w:t>
      </w:r>
      <w:r>
        <w:br/>
      </w:r>
      <w:r>
        <w:t>I was primarily responsible for the backend development and system architecture of the PharmaCIS application. My role focused on designing a secure, scalable, and maintainable Information System using Object-Oriented PHP and MySQL.</w:t>
      </w:r>
    </w:p>
    <w:p xmlns:wp14="http://schemas.microsoft.com/office/word/2010/wordml" w14:paraId="2CD87726" wp14:textId="77777777">
      <w:r>
        <w:t>Technical Contributions:</w:t>
      </w:r>
      <w:r>
        <w:br/>
      </w:r>
      <w:r>
        <w:t>I designed the database schema using relational principles, linking users, products, orders, and order items. I implemented backend logic for inventory management, POS transactions, and reporting. To ensure security, I used PDO prepared statements, password hashing, session handling, and role-based access control. SQL transactions were implemented to ensure data consistency during sales operations.</w:t>
      </w:r>
    </w:p>
    <w:p xmlns:wp14="http://schemas.microsoft.com/office/word/2010/wordml" w14:paraId="5D4C71CC" wp14:textId="77777777">
      <w:r>
        <w:t>Learning Reflection:</w:t>
      </w:r>
      <w:r>
        <w:br/>
      </w:r>
      <w:r>
        <w:t>This project enhanced my understanding of enterprise-style backend development and secure coding practices. Working without a heavy framework strengthened my confidence in Core PHP and reinforced the importance of architectural planning and transactional integrity in real-world systems.</w:t>
      </w:r>
    </w:p>
    <w:sectPr w:rsidRPr="0006063C" w:rsidR="00FC693F" w:rsidSect="00034616"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proofState w:spelling="clean" w:grammar="dirty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4EF640D"/>
    <w:rsid w:val="170DF092"/>
    <w:rsid w:val="23B6D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65E856BF-599B-4269-8FDD-3821A5C4DF1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microsoft.com/office/2007/relationships/stylesWithEffects" Target="stylesWithEffects.xml" Id="rId4" /><Relationship Type="http://schemas.openxmlformats.org/officeDocument/2006/relationships/settings" Target="settings.xml" Id="rId5" /><Relationship Type="http://schemas.openxmlformats.org/officeDocument/2006/relationships/webSettings" Target="webSettings.xml" Id="rId6" /><Relationship Type="http://schemas.openxmlformats.org/officeDocument/2006/relationships/fontTable" Target="fontTable.xml" Id="rId7" /><Relationship Type="http://schemas.openxmlformats.org/officeDocument/2006/relationships/theme" Target="theme/theme1.xml" Id="rId8" /><Relationship Type="http://schemas.openxmlformats.org/officeDocument/2006/relationships/customXml" Target="../customXml/item1.xml" Id="rId1" /><Relationship Type="http://schemas.openxmlformats.org/officeDocument/2006/relationships/numbering" Target="numbering.xml" Id="rId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Hamad Ahmad</lastModifiedBy>
  <revision>2</revision>
  <dcterms:created xsi:type="dcterms:W3CDTF">2013-12-23T23:15:00.0000000Z</dcterms:created>
  <dcterms:modified xsi:type="dcterms:W3CDTF">2025-12-23T19:27:52.9998690Z</dcterms:modified>
  <category/>
</coreProperties>
</file>